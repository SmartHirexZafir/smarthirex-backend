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Taimoor Khan</w:t>
      </w:r>
    </w:p>
    <w:p>
      <w:r>
        <w:t>My name is Taimoor Khan. I am a professional Digital Marketer with 2 years of experience. You can contact me at 03661975752 or via email at taimoor.khan@example.com. I have been involved in several key projects, such as: Worked on multiple projects including a flagship digital marketer solution deployed at national level.. My core skills include: Google Ads, Social Media, Email Marketing. Looking forward to contributing my expertise to impactful and innovative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