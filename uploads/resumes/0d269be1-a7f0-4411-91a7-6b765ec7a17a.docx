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Zainab Malik</w:t>
      </w:r>
    </w:p>
    <w:p>
      <w:r>
        <w:t>My name is Zainab Malik. I am a professional Business Analyst with 8 years of experience. You can contact me at 03126830589 or via email at zainab.malik@example.com. I have been involved in several key projects, such as: Worked on multiple projects including a flagship business analyst solution deployed at national level.. My core skills include: Data Modeling, UML, Requirement Gathering.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