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Laiba Asad</w:t>
      </w:r>
    </w:p>
    <w:p>
      <w:r>
        <w:t>My name is Laiba Asad. I am a professional Teacher with 9 years of experience. You can contact me at 03876090804 or via email at laiba.asad@example.com. I have been involved in several key projects, such as: Worked on multiple projects including a flagship teacher solution deployed at national level.. My core skills include: Curriculum Design, Classroom Management, Assessment. Looking forward to contributing my expertise to impactful and innovative initiatives.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