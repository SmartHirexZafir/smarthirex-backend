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Nimra Yousuf</w:t>
      </w:r>
    </w:p>
    <w:p>
      <w:r>
        <w:t>My name is Nimra Yousuf. I am a professional Content Writer with 8 years of experience. You can contact me at 03942124642 or via email at nimra.yousuf@example.com. I have been involved in several key projects, such as: Worked on multiple projects including a flagship content writer solution deployed at national level.. My core skills include: Blogging, SEO Writing, Copywriting. Looking forward to contributing my expertise to impactful and innovative initiatives.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