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Hira Sohail</w:t>
      </w:r>
    </w:p>
    <w:p>
      <w:r>
        <w:t>My name is Hira Sohail. I am a professional Doctor with 3 years of experience. You can contact me at 03961756687 or via email at hira.sohail@example.com. I have been involved in several key projects, such as: Worked on multiple projects including a flagship doctor solution deployed at national level.. My core skills include: Patient Care, Surgery, Diagnostics. Looking forward to contributing my expertise to impactful and innovative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