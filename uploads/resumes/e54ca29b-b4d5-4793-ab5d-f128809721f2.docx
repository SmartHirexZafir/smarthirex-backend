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Faisal Javed</w:t>
      </w:r>
    </w:p>
    <w:p>
      <w:r>
        <w:t>My name is Faisal Javed. I am a professional HR Manager with 7 years of experience. You can contact me at 03422603640 or via email at faisal.javed@example.com. I have been involved in several key projects, such as: Worked on multiple projects including a flagship hr manager solution deployed at national level.. My core skills include: Recruitment, Payroll, Employee Relations.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