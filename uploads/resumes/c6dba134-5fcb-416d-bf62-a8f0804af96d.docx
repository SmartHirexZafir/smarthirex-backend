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Omar Farooq</w:t>
      </w:r>
    </w:p>
    <w:p>
      <w:r>
        <w:t>My name is Omar Farooq. I am a professional Lawyer with 9 years of experience. You can contact me at 03311005645 or via email at omar.farooq@example.com. I have been involved in several key projects, such as: Worked on multiple projects including a flagship lawyer solution deployed at national level.. My core skills include: Litigation, Legal Research, Contract Law.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