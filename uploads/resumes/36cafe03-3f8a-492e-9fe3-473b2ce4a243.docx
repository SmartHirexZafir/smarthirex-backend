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Hamza Shah</w:t>
      </w:r>
    </w:p>
    <w:p>
      <w:r>
        <w:t>My name is Hamza Shah. I am a professional Electrical Engineer with 8 years of experience. You can contact me at 03502593572 or via email at hamza.shah@example.com. I have been involved in several key projects, such as: Worked on multiple projects including a flagship electrical engineer solution deployed at national level.. My core skills include: Circuit Design, Matlab, Simulink.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