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 Ahmed</w:t>
      </w:r>
    </w:p>
    <w:p>
      <w:r>
        <w:t>My name is Sara Ahmed. I am a professional Civil Engineer with 3 years of experience. You can contact me at 03151425468 or via email at sara.ahmed@example.com. I have been involved in several key projects, such as: Worked on multiple projects including a flagship civil engineer solution deployed at national level.. My core skills include: AutoCAD, STAAD Pro, SAP2000.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